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March 12, 2026</w:t>
      </w:r>
    </w:p>
    <w:p>
      <w:r>
        <w:t>Sky Quan</w:t>
      </w:r>
    </w:p>
    <w:p>
      <w:r>
        <w:t>Toronto, Ontario, Canada</w:t>
      </w:r>
    </w:p>
    <w:p>
      <w:r>
        <w:t>skyquan23@gmail.com</w:t>
      </w:r>
    </w:p>
    <w:p>
      <w:r>
        <w:t>647-613-7546</w:t>
      </w:r>
    </w:p>
    <w:p/>
    <w:p>
      <w:r>
        <w:t>Dear Hiring Team,</w:t>
      </w:r>
    </w:p>
    <w:p/>
    <w:p>
      <w:r>
        <w:t>I am excited to apply for a role that leverages my technical skills and experience in software development, DevOps, and research. With a strong foundation in programming languages such as Python, Java, C, and Swift, I am confident in my ability to adapt to various projects and technologies. My experience as a Research Assistant at McMaster University and Software Developer/DevOps Intern at Ontario Teachers' Pension Plan has provided me with a unique blend of technical and collaborative skills.</w:t>
      </w:r>
    </w:p>
    <w:p/>
    <w:p>
      <w:r>
        <w:t>As a skilled developer, I have worked with a range of technologies including MySQL, GitHub Actions, Azure, Linux, AWS, and Docker. I have successfully implemented CI/CD pipelines, automated deployment and testing processes, and developed applications using Python, JavaScript, and .NET. My experience with cloud platforms, containerization, and automation tools has allowed me to streamline processes and improve efficiency. Additionally, my personal projects, such as the Gym Tracker App and Expense Sheet Combiner, demonstrate my ability to design and develop innovative solutions to real-world problems. I am excited to bring my skills and experience to a new role and contribute to the success of your team.</w:t>
      </w:r>
    </w:p>
    <w:p/>
    <w:p>
      <w:r>
        <w:t>I am a strong believer in the importance of continuous learning and professional development. I am confident that my technical skills, combined with my experience and passion for innovation, make me an ideal candidate for this role. I look forward to the opportunity to discuss my application and how I can contribute to the success of your team. I am excited to learn more about the position and how my skills align with the requirements.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