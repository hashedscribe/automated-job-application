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 12, 2026</w:t>
      </w:r>
    </w:p>
    <w:p>
      <w:r>
        <w:t>Sky Quan</w:t>
      </w:r>
    </w:p>
    <w:p>
      <w:r>
        <w:t>Toronto, Ontario, Canada</w:t>
      </w:r>
    </w:p>
    <w:p>
      <w:r>
        <w:t>skyquan23@gmail.com</w:t>
      </w:r>
    </w:p>
    <w:p>
      <w:r>
        <w:t>647-613-7546</w:t>
      </w:r>
    </w:p>
    <w:p/>
    <w:p>
      <w:r>
        <w:t>Dear Hiring Team,</w:t>
      </w:r>
    </w:p>
    <w:p/>
    <w:p>
      <w:r>
        <w:t>I am excited to apply for this role, bringing a strong background in software development, DevOps, and research. With experience in programming languages such as Python, C, Java, and Swift, I am confident in my ability to adapt to various technologies. My research experience at McMaster University, where I worked with Dr. Stephen Kelly, has given me a solid foundation in machine learning and distributed evolutionary algorithms.</w:t>
      </w:r>
    </w:p>
    <w:p/>
    <w:p>
      <w:r>
        <w:t>As a skilled developer, I have implemented CI/CD pipelines using Jenkins, GitHub, Ansible, and SonarQube, and have rearchitected Docker base image systems to improve efficiency. My experience with cloud platforms such as Azure, AWS, and Linux has allowed me to work on various projects, including the development of a workout tracking app in Swift and a Python automation tool to combine and standardize transaction data. I have also worked with databases such as MySQL, Snowflake, and Oracle, and have developed a Python application that integrates Google's Gemini 2.0 model to optimize resumes based on job descriptions.</w:t>
      </w:r>
    </w:p>
    <w:p/>
    <w:p>
      <w:r>
        <w:t>I am excited about the opportunity to bring my skills and experience to this role and contribute to the team's success. With my strong technical background and passion for innovation, I am confident that I would be a valuable asset to your organization. I look forward to discussing my application and how I can contribute to the team's success.</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