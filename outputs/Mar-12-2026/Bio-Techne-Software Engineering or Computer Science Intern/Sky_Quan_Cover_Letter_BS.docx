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March 12, 2026</w:t>
      </w:r>
    </w:p>
    <w:p>
      <w:r>
        <w:t>Sky Quan</w:t>
      </w:r>
    </w:p>
    <w:p>
      <w:r>
        <w:t>Toronto, Ontario, Canada</w:t>
      </w:r>
    </w:p>
    <w:p>
      <w:r>
        <w:t>skyquan23@gmail.com</w:t>
      </w:r>
    </w:p>
    <w:p>
      <w:r>
        <w:t>647-613-7546</w:t>
      </w:r>
    </w:p>
    <w:p/>
    <w:p>
      <w:r>
        <w:t>Dear Hiring Team,</w:t>
      </w:r>
    </w:p>
    <w:p/>
    <w:p>
      <w:r>
        <w:t>As a skilled and versatile software developer with a strong background in programming languages such as Python, C, Java, and Swift, I am excited to apply for this role. With experience in cloud platforms like Azure, AWS, and Linux, I possess a deep understanding of software development and deployment. My most recent positions have given me the opportunity to hone my skills in DevOps, machine learning, and data management, using tools such as Jenkins, GitHub Actions, and Ansible.</w:t>
      </w:r>
    </w:p>
    <w:p/>
    <w:p>
      <w:r>
        <w:t>In my previous roles, I have successfully implemented CI/CD pipelines, automated deployment and testing processes, and developed software applications using various programming languages. I have also worked on personal projects, such as developing a workout tracking app in Swift and a Python automation tool to combine and standardize transaction data. Additionally, I have experience with databases like MySQL, Snowflake, and Oracle, and have worked on projects that involve data analysis and visualization. My ability to adapt and learn quickly has allowed me to take on new challenges and deliver high-quality results.</w:t>
      </w:r>
    </w:p>
    <w:p/>
    <w:p>
      <w:r>
        <w:t>I am confident that my technical skills, combined with my passion for software development and innovation, make me a strong candidate for this position. I am excited about the opportunity to contribute to a team and continue to grow and develop as a professional. I look forward to discussing my qualifications further and exploring how I can make a positive impact. With a strong foundation in software development and a drive to innovate, I am ready to take on new challenges and contribute to the success of your team.</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