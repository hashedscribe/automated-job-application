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software development, with proficiency in languages such as Python, Java, and C, along with experience in DevOps and CI/CD pipeline implementation.</w:t>
      </w:r>
    </w:p>
    <w:p>
      <w:r>
        <w:t>- Strong understanding of data analytics and visualization, including experience with tools such as Power BI and database management systems like MySQL and Snowflake.</w:t>
      </w:r>
    </w:p>
    <w:p>
      <w:r>
        <w:t>- Hands-on experience with automation and scripting, including workflow optimization and implementation of automated testing processes.</w:t>
      </w:r>
    </w:p>
    <w:p/>
    <w:p>
      <w:r>
        <w:t>Skills</w:t>
      </w:r>
    </w:p>
    <w:p>
      <w:r>
        <w:t>Python, Java, C, JavaScript, MySQL, GitHub Actions, Azure, Linux, AWS, SQL</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was not an option so I used an alternative experience:  Developed a Jenkins pipeline and Python script to automate internal webpage updates via an API POST request, streamlining manual change processes.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This experience was kept as the second personal project due to lack of more relevant data to fill it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