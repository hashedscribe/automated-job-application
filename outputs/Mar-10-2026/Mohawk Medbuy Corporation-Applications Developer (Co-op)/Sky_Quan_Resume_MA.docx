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designing and implementing software solutions using a range of programming languages, including Python, Java, and C#.</w:t>
      </w:r>
    </w:p>
    <w:p>
      <w:r>
        <w:t>- Proficient in database management systems, including MySQL, Snowflake, and Oracle, with experience in data modeling and querying.</w:t>
      </w:r>
    </w:p>
    <w:p>
      <w:r>
        <w:t>- Hands-on experience with cloud infrastructure, containerization, and automation tools, such as Azure, Docker, and GitHub Actions.</w:t>
      </w:r>
    </w:p>
    <w:p/>
    <w:p>
      <w:r>
        <w:t>Skills</w:t>
      </w:r>
    </w:p>
    <w:p>
      <w:r>
        <w:t>Python, Java, C#, MySQL, Snowflake, Oracle, Azure, Docker, GitHub Actions,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Utilized Python and machine learning to analyze and optimize control policies.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