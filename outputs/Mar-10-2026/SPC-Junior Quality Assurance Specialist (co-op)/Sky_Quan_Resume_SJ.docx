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automated testing scripts using Python and Jenkins.</w:t>
      </w:r>
    </w:p>
    <w:p>
      <w:r>
        <w:t>- Experienced in working with cloud infrastructure, including Azure and AWS, as well as containerization using Docker.</w:t>
      </w:r>
    </w:p>
    <w:p>
      <w:r>
        <w:t>- Strong understanding of database technologies, including MySQL, Snowflake, and Oracle, with hands-on experience in data analysis using Pandas and NumPy.</w:t>
      </w:r>
    </w:p>
    <w:p/>
    <w:p>
      <w:r>
        <w:t>Skills</w:t>
      </w:r>
    </w:p>
    <w:p>
      <w:r>
        <w:t>Python, Java, JavaScript, CSS, HTML, SQL, GitHub Actions, Azure, Linux, AWS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was not done in this role, however, this role helped me build a strong foundation in python that I was able to leverage in later roles to implement CI/CD pipelines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this experience has provided me with a strong understanding of how to design, write, document, and execute test plans and scripts for all stages of the product development lifecycle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Although not directly related, this project helped me understand how to work with data and apply problem-solving skills to develop creative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