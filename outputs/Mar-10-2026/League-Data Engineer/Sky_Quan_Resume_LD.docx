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 with hands-on experience in data engineering and software development.</w:t>
      </w:r>
    </w:p>
    <w:p>
      <w:r>
        <w:t>- Strong understanding of cloud infrastructure, containerization, and scripting languages, with skills in Python, Bash, and YAML.</w:t>
      </w:r>
    </w:p>
    <w:p/>
    <w:p>
      <w:r>
        <w:t>Skills</w:t>
      </w:r>
    </w:p>
    <w:p>
      <w:r>
        <w:t>Python, Java, Swift, GitHub Actions, Jenkins, Ansible, SonarQube, Azure, AWS,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Bash script to automate the process of collecting and processing transaction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