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March 10, 2026</w:t>
      </w:r>
    </w:p>
    <w:p>
      <w:r>
        <w:t>Sky Quan</w:t>
      </w:r>
    </w:p>
    <w:p>
      <w:r>
        <w:t>Toronto, Ontario, Canada</w:t>
      </w:r>
    </w:p>
    <w:p>
      <w:r>
        <w:t>skyquan23@gmail.com</w:t>
      </w:r>
    </w:p>
    <w:p>
      <w:r>
        <w:t>647-613-7546</w:t>
      </w:r>
    </w:p>
    <w:p/>
    <w:p>
      <w:r>
        <w:t>Dear Hiring Team,</w:t>
      </w:r>
    </w:p>
    <w:p/>
    <w:p>
      <w:r>
        <w:t>I am excited to apply for this role, bringing a strong background in software development, DevOps, and research. With experience as a Research Assistant at McMaster University and a Software Developer/DevOps Intern at Ontario Teachers' Pension Plan, I have developed a unique blend of technical skills and industry knowledge. My proficiency in programming languages such as Python, Java, C, and Swift, as well as my experience with cloud platforms like Azure, AWS, and Linux, make me a versatile candidate.</w:t>
      </w:r>
    </w:p>
    <w:p/>
    <w:p>
      <w:r>
        <w:t>I have a proven track record of delivering high-quality projects, from implementing CI/CD pipelines using Jenkins and GitHub Actions to developing automated tools and applications. My personal projects, such as the Gym Tracker App and Expense Sheet Combiner, demonstrate my ability to design and develop innovative solutions. I am confident that my technical expertise, combined with my passion for learning and growth, make me an ideal fit for this role. I am excited about the opportunity to contribute my skills and experience to a new challenge and look forward to discussing my application.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