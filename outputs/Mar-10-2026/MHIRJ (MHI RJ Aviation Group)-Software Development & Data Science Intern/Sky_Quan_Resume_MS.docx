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 with a strong background in software development and DevOps.</w:t>
      </w:r>
    </w:p>
    <w:p>
      <w:r>
        <w:t>- Proficient in working with big data sets and concepts, utilizing tools such as Python, Pandas, and NumPy to perform analysis and drive insights.</w:t>
      </w:r>
    </w:p>
    <w:p>
      <w:r>
        <w:t>- Hands-on experience with cloud infrastructure (AWS, Azure), Docker containerization, and scripting languages (Python), coupled with skills in data analysis and machine learning.</w:t>
      </w:r>
    </w:p>
    <w:p/>
    <w:p>
      <w:r>
        <w:t>Skills</w:t>
      </w:r>
    </w:p>
    <w:p>
      <w:r>
        <w:t>Python, Java, Azure, Linux, SQL, Snowflake, GitHub Actions, Ansible, Jenkins, SonarQube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present in this experience so the third point will be from the next experience: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